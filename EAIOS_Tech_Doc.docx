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6DB"/>
          <w:sz w:val="52"/>
        </w:rPr>
        <w:t>EAIOS — Enterprise AI Operating System</w:t>
      </w:r>
    </w:p>
    <w:p>
      <w:pPr>
        <w:jc w:val="center"/>
      </w:pPr>
      <w:r>
        <w:rPr>
          <w:color w:val="6B7280"/>
          <w:sz w:val="32"/>
        </w:rPr>
        <w:t>企业智能操作系统 — 技术实现文档</w:t>
      </w:r>
    </w:p>
    <w:p/>
    <w:p>
      <w:pPr>
        <w:jc w:val="center"/>
      </w:pPr>
      <w:r>
        <w:rPr>
          <w:sz w:val="22"/>
        </w:rPr>
        <w:t>v1.0  |  2026-06-14  |  16 Agent / 19 API / 16 Pages / 22 Tables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t>EAIOS是一个企业专属智能操作系统，核心能力：理解企业、记忆企业、分析企业、预测企业、辅助企业决策。</w:t>
      </w:r>
    </w:p>
    <w:p>
      <w:r>
        <w:t>16 Agent | 19 API路由 | 16前端页面 | 22张数据表 | 6 Docker服务</w:t>
      </w:r>
    </w:p>
    <w:p>
      <w:r>
        <w:br w:type="page"/>
      </w:r>
    </w:p>
    <w:p>
      <w:pPr>
        <w:pStyle w:val="Heading1"/>
      </w:pPr>
      <w:r>
        <w:t>2. 技术栈全景</w:t>
      </w:r>
    </w:p>
    <w:p>
      <w:pPr>
        <w:pStyle w:val="Heading2"/>
      </w:pPr>
      <w:r>
        <w:t>2.1 前端</w:t>
      </w:r>
    </w:p>
    <w:p>
      <w:pPr>
        <w:pStyle w:val="ListBullet"/>
      </w:pPr>
      <w:r>
        <w:t>Next.js 15: React全栈框架, App Router</w:t>
      </w:r>
    </w:p>
    <w:p>
      <w:pPr>
        <w:pStyle w:val="ListBullet"/>
      </w:pPr>
      <w:r>
        <w:t>React 19: UI组件库</w:t>
      </w:r>
    </w:p>
    <w:p>
      <w:pPr>
        <w:pStyle w:val="ListBullet"/>
      </w:pPr>
      <w:r>
        <w:t>TypeScript: 严格模式</w:t>
      </w:r>
    </w:p>
    <w:p>
      <w:pPr>
        <w:pStyle w:val="ListBullet"/>
      </w:pPr>
      <w:r>
        <w:t>TailwindCSS: 原子化CSS</w:t>
      </w:r>
    </w:p>
    <w:p>
      <w:pPr>
        <w:pStyle w:val="ListBullet"/>
      </w:pPr>
      <w:r>
        <w:t>Zustand: 状态管理</w:t>
      </w:r>
    </w:p>
    <w:p>
      <w:pPr>
        <w:pStyle w:val="ListBullet"/>
      </w:pPr>
      <w:r>
        <w:t>Recharts: 数据图表</w:t>
      </w:r>
    </w:p>
    <w:p>
      <w:pPr>
        <w:pStyle w:val="ListBullet"/>
      </w:pPr>
      <w:r>
        <w:t>Axios: HTTP客户端, Token自动刷新</w:t>
      </w:r>
    </w:p>
    <w:p>
      <w:pPr>
        <w:pStyle w:val="ListBullet"/>
      </w:pPr>
      <w:r>
        <w:t>WebSocket: 实时流式响应</w:t>
      </w:r>
    </w:p>
    <w:p>
      <w:pPr>
        <w:pStyle w:val="Heading2"/>
      </w:pPr>
      <w:r>
        <w:t>2.2 后端</w:t>
      </w:r>
    </w:p>
    <w:p>
      <w:pPr>
        <w:pStyle w:val="ListBullet"/>
      </w:pPr>
      <w:r>
        <w:t>FastAPI: 异步Web框架</w:t>
      </w:r>
    </w:p>
    <w:p>
      <w:pPr>
        <w:pStyle w:val="ListBullet"/>
      </w:pPr>
      <w:r>
        <w:t>SQLAlchemy 2.0 Async: 异步ORM + pgvector</w:t>
      </w:r>
    </w:p>
    <w:p>
      <w:pPr>
        <w:pStyle w:val="ListBullet"/>
      </w:pPr>
      <w:r>
        <w:t>Pydantic v2: 数据校验</w:t>
      </w:r>
    </w:p>
    <w:p>
      <w:pPr>
        <w:pStyle w:val="ListBullet"/>
      </w:pPr>
      <w:r>
        <w:t>Alembic: 数据库迁移(13个)</w:t>
      </w:r>
    </w:p>
    <w:p>
      <w:pPr>
        <w:pStyle w:val="ListBullet"/>
      </w:pPr>
      <w:r>
        <w:t>Celery + Beat: 异步任务 + 定时调度</w:t>
      </w:r>
    </w:p>
    <w:p>
      <w:pPr>
        <w:pStyle w:val="ListBullet"/>
      </w:pPr>
      <w:r>
        <w:t>Redis: 缓存 + 消息代理</w:t>
      </w:r>
    </w:p>
    <w:p>
      <w:pPr>
        <w:pStyle w:val="ListBullet"/>
      </w:pPr>
      <w:r>
        <w:t>LangGraph: 多Agent编排(StateGraph)</w:t>
      </w:r>
    </w:p>
    <w:p>
      <w:pPr>
        <w:pStyle w:val="ListBullet"/>
      </w:pPr>
      <w:r>
        <w:t>LangChain: LLM工具链</w:t>
      </w:r>
    </w:p>
    <w:p>
      <w:pPr>
        <w:pStyle w:val="ListBullet"/>
      </w:pPr>
      <w:r>
        <w:t>DeepSeek API: 主力LLM</w:t>
      </w:r>
    </w:p>
    <w:p>
      <w:pPr>
        <w:pStyle w:val="ListBullet"/>
      </w:pPr>
      <w:r>
        <w:t>BGE Embedding: 中文向量(512维)</w:t>
      </w:r>
    </w:p>
    <w:p>
      <w:pPr>
        <w:pStyle w:val="ListBullet"/>
      </w:pPr>
      <w:r>
        <w:t>pgvector: PostgreSQL向量扩展</w:t>
      </w:r>
    </w:p>
    <w:p>
      <w:pPr>
        <w:pStyle w:val="ListBullet"/>
      </w:pPr>
      <w:r>
        <w:t>Neo4j 5: 图数据库</w:t>
      </w:r>
    </w:p>
    <w:p>
      <w:pPr>
        <w:pStyle w:val="ListBullet"/>
      </w:pPr>
      <w:r>
        <w:t>Whisper: 音频转录</w:t>
      </w:r>
    </w:p>
    <w:p>
      <w:pPr>
        <w:pStyle w:val="ListBullet"/>
      </w:pPr>
      <w:r>
        <w:t>PyMuPDF: PDF解析</w:t>
      </w:r>
    </w:p>
    <w:p>
      <w:r>
        <w:br w:type="page"/>
      </w:r>
    </w:p>
    <w:p>
      <w:pPr>
        <w:pStyle w:val="Heading1"/>
      </w:pPr>
      <w:r>
        <w:t>3. 10层架构与功能实现</w:t>
      </w:r>
    </w:p>
    <w:p>
      <w:pPr>
        <w:pStyle w:val="Heading2"/>
      </w:pPr>
      <w:r>
        <w:t>L1 企业画像</w:t>
      </w:r>
    </w:p>
    <w:p>
      <w:pPr>
        <w:pStyle w:val="ListBullet"/>
      </w:pPr>
      <w:r>
        <w:t>9张表: companies/departments/positions/employees/products/customers/processes/goals/kpis</w:t>
      </w:r>
    </w:p>
    <w:p>
      <w:pPr>
        <w:pStyle w:val="ListBullet"/>
      </w:pPr>
      <w:r>
        <w:t>37 REST端点, 4前端页面(公司/组织/业务/目标)</w:t>
      </w:r>
    </w:p>
    <w:p>
      <w:pPr>
        <w:pStyle w:val="ListBullet"/>
      </w:pPr>
      <w:r>
        <w:t>关键逻辑: Goals方向判断(higher/lower) + progress_pct自动计算; Departments树形自引用</w:t>
      </w:r>
    </w:p>
    <w:p>
      <w:pPr>
        <w:pStyle w:val="Heading2"/>
      </w:pPr>
      <w:r>
        <w:t>L2 知识中心</w:t>
      </w:r>
    </w:p>
    <w:p>
      <w:pPr>
        <w:pStyle w:val="ListBullet"/>
      </w:pPr>
      <w:r>
        <w:t>文档流水线: 上传→解析(10格式)→Chunk(512)→Embedding→pgvector</w:t>
      </w:r>
    </w:p>
    <w:p>
      <w:pPr>
        <w:pStyle w:val="ListBullet"/>
      </w:pPr>
      <w:r>
        <w:t>RAG检索: Query Rewrite(LLM)→pgvector余弦搜索→Reranker→LLM合成</w:t>
      </w:r>
    </w:p>
    <w:p>
      <w:pPr>
        <w:pStyle w:val="ListBullet"/>
      </w:pPr>
      <w:r>
        <w:t>6个连接器: GitHub/Notion/Jira/Confluence/Slack/WeCom, 统一BaseConnector接口</w:t>
      </w:r>
    </w:p>
    <w:p>
      <w:pPr>
        <w:pStyle w:val="ListBullet"/>
      </w:pPr>
      <w:r>
        <w:t>音频转录: Whisper small/base→文本入库→RAG可检索</w:t>
      </w:r>
    </w:p>
    <w:p>
      <w:pPr>
        <w:pStyle w:val="Heading2"/>
      </w:pPr>
      <w:r>
        <w:t>L3 企业记忆</w:t>
      </w:r>
    </w:p>
    <w:p>
      <w:pPr>
        <w:pStyle w:val="ListBullet"/>
      </w:pPr>
      <w:r>
        <w:t>三种类型: Long-Term(长期)/Episodic(事件)/Semantic(语义)</w:t>
      </w:r>
    </w:p>
    <w:p>
      <w:pPr>
        <w:pStyle w:val="ListBullet"/>
      </w:pPr>
      <w:r>
        <w:t>自动提取: 对话后LLM判断→JSON→pgvector Embedding→去重→入库</w:t>
      </w:r>
    </w:p>
    <w:p>
      <w:pPr>
        <w:pStyle w:val="ListBullet"/>
      </w:pPr>
      <w:r>
        <w:t>混合加权召回: importance×40% + recency×30% + vector×30%</w:t>
      </w:r>
    </w:p>
    <w:p>
      <w:pPr>
        <w:pStyle w:val="ListBullet"/>
      </w:pPr>
      <w:r>
        <w:t>衰减: 30天未访问→importance -0.5</w:t>
      </w:r>
    </w:p>
    <w:p>
      <w:pPr>
        <w:pStyle w:val="Heading2"/>
      </w:pPr>
      <w:r>
        <w:t>L4 知识图谱</w:t>
      </w:r>
    </w:p>
    <w:p>
      <w:pPr>
        <w:pStyle w:val="ListBullet"/>
      </w:pPr>
      <w:r>
        <w:t>Neo4j: 7种实体 + 8种关系, 自动同步Layer1数据</w:t>
      </w:r>
    </w:p>
    <w:p>
      <w:pPr>
        <w:pStyle w:val="ListBullet"/>
      </w:pPr>
      <w:r>
        <w:t>分词搜索: tokenize("谁在营销部主管")→["营销部","主管"]→CONTAINS任一关键词</w:t>
      </w:r>
    </w:p>
    <w:p>
      <w:pPr>
        <w:pStyle w:val="ListBullet"/>
      </w:pPr>
      <w:r>
        <w:t>安全: Cypher白名单(MATCH/RETURN/CALL)</w:t>
      </w:r>
    </w:p>
    <w:p>
      <w:pPr>
        <w:pStyle w:val="Heading2"/>
      </w:pPr>
      <w:r>
        <w:t>L5 数字孪生</w:t>
      </w:r>
    </w:p>
    <w:p>
      <w:pPr>
        <w:pStyle w:val="ListBullet"/>
      </w:pPr>
      <w:r>
        <w:t>business_metrics表: metric_name + value + unit + period + category</w:t>
      </w:r>
    </w:p>
    <w:p>
      <w:pPr>
        <w:pStyle w:val="ListBullet"/>
      </w:pPr>
      <w:r>
        <w:t>CRUD API: record/batch/snapshot/trend/summary(6端点)</w:t>
      </w:r>
    </w:p>
    <w:p>
      <w:pPr>
        <w:pStyle w:val="ListBullet"/>
      </w:pPr>
      <w:r>
        <w:t>排序: category→metric_name→recorded_at DESC</w:t>
      </w:r>
    </w:p>
    <w:p>
      <w:pPr>
        <w:pStyle w:val="ListBullet"/>
      </w:pPr>
      <w:r>
        <w:t>上下文注入: Orchestrator Step5.8自动注入Agent context_text</w:t>
      </w:r>
    </w:p>
    <w:p>
      <w:pPr>
        <w:pStyle w:val="Heading2"/>
      </w:pPr>
      <w:r>
        <w:t>L6 部门Agent</w:t>
      </w:r>
    </w:p>
    <w:p>
      <w:pPr>
        <w:pStyle w:val="ListBullet"/>
      </w:pPr>
      <w:r>
        <w:t>7个角色化Agent: CEO/CFO/VP Sales/CHRO/COO/CPO/VP Customer</w:t>
      </w:r>
    </w:p>
    <w:p>
      <w:pPr>
        <w:pStyle w:val="ListBullet"/>
      </w:pPr>
      <w:r>
        <w:t>模式: 专属SystemPrompt→run_X_agent(query,context)→LLM streaming→final_response</w:t>
      </w:r>
    </w:p>
    <w:p>
      <w:pPr>
        <w:pStyle w:val="ListBullet"/>
      </w:pPr>
      <w:r>
        <w:t>Supervisor路由: LLM路由(primary)→Keyword Fallback→pipeline顺序执行</w:t>
      </w:r>
    </w:p>
    <w:p>
      <w:pPr>
        <w:pStyle w:val="ListBullet"/>
      </w:pPr>
      <w:r>
        <w:t>上下文: 自动注入企业画像+Memory+Metrics+RAG文档</w:t>
      </w:r>
    </w:p>
    <w:p>
      <w:pPr>
        <w:pStyle w:val="Heading2"/>
      </w:pPr>
      <w:r>
        <w:t>L7 分析中心</w:t>
      </w:r>
    </w:p>
    <w:p>
      <w:pPr>
        <w:pStyle w:val="ListBullet"/>
      </w:pPr>
      <w:r>
        <w:t>AnalyticsService: 聚合metrics snapshot+trends+KPIs+Goals+alerts</w:t>
      </w:r>
    </w:p>
    <w:p>
      <w:pPr>
        <w:pStyle w:val="ListBullet"/>
      </w:pPr>
      <w:r>
        <w:t>业务排序: revenue→cost→hr→inventory→customer→operations</w:t>
      </w:r>
    </w:p>
    <w:p>
      <w:pPr>
        <w:pStyle w:val="ListBullet"/>
      </w:pPr>
      <w:r>
        <w:t>AI分析: LLM→Summary+Key Insights+Recommendations→缓存1小时</w:t>
      </w:r>
    </w:p>
    <w:p>
      <w:pPr>
        <w:pStyle w:val="ListBullet"/>
      </w:pPr>
      <w:r>
        <w:t>前端: KPI卡片(Recharts)+趋势图+进度条+告警面板</w:t>
      </w:r>
    </w:p>
    <w:p>
      <w:pPr>
        <w:pStyle w:val="Heading2"/>
      </w:pPr>
      <w:r>
        <w:t>L8 预测引擎</w:t>
      </w:r>
    </w:p>
    <w:p>
      <w:pPr>
        <w:pStyle w:val="ListBullet"/>
      </w:pPr>
      <w:r>
        <w:t>两种方法: 移动平均(加权)+线性回归(sklearn LinearRegression)</w:t>
      </w:r>
    </w:p>
    <w:p>
      <w:pPr>
        <w:pStyle w:val="ListBullet"/>
      </w:pPr>
      <w:r>
        <w:t>自动推算: periods=min(历史数/2,6), 清除旧预测去重</w:t>
      </w:r>
    </w:p>
    <w:p>
      <w:pPr>
        <w:pStyle w:val="ListBullet"/>
      </w:pPr>
      <w:r>
        <w:t>置信区间: ±1.5×标准差</w:t>
      </w:r>
    </w:p>
    <w:p>
      <w:pPr>
        <w:pStyle w:val="ListBullet"/>
      </w:pPr>
      <w:r>
        <w:t>前端: 指标去重下拉→方法→Predict→三线图</w:t>
      </w:r>
    </w:p>
    <w:p>
      <w:pPr>
        <w:pStyle w:val="Heading2"/>
      </w:pPr>
      <w:r>
        <w:t>L9 主动式AI</w:t>
      </w:r>
    </w:p>
    <w:p>
      <w:pPr>
        <w:pStyle w:val="ListBullet"/>
      </w:pPr>
      <w:r>
        <w:t>三层检测: 规则引擎(KPI阈值)+统计异常(Z-score/环比/反转)+AI评估(LLM过滤)</w:t>
      </w:r>
    </w:p>
    <w:p>
      <w:pPr>
        <w:pStyle w:val="ListBullet"/>
      </w:pPr>
      <w:r>
        <w:t>Celery Beat: 每小时check_metrics + 每天check_goals(AI评估)</w:t>
      </w:r>
    </w:p>
    <w:p>
      <w:pPr>
        <w:pStyle w:val="ListBullet"/>
      </w:pPr>
      <w:r>
        <w:t>告警升级: info 24h未读→warning, warning 72h→critical</w:t>
      </w:r>
    </w:p>
    <w:p>
      <w:pPr>
        <w:pStyle w:val="ListBullet"/>
      </w:pPr>
      <w:r>
        <w:t>WebSocket推送: ws_manager.broadcast_to_workspace()</w:t>
      </w:r>
    </w:p>
    <w:p>
      <w:pPr>
        <w:pStyle w:val="Heading2"/>
      </w:pPr>
      <w:r>
        <w:t>L10 战略决策</w:t>
      </w:r>
    </w:p>
    <w:p>
      <w:pPr>
        <w:pStyle w:val="ListBullet"/>
      </w:pPr>
      <w:r>
        <w:t>Decision Agent: CSO角色, 5维度分析框架(市场/财务/运营/客户/风险)</w:t>
      </w:r>
    </w:p>
    <w:p>
      <w:pPr>
        <w:pStyle w:val="ListBullet"/>
      </w:pPr>
      <w:r>
        <w:t>上下文: Company Profile+Memory+Metrics三层聚合→LLM</w:t>
      </w:r>
    </w:p>
    <w:p>
      <w:pPr>
        <w:pStyle w:val="ListBullet"/>
      </w:pPr>
      <w:r>
        <w:t>持久化: decisions表存储, 历史可查询/展开/删除</w:t>
      </w:r>
    </w:p>
    <w:p>
      <w:pPr>
        <w:pStyle w:val="ListBullet"/>
      </w:pPr>
      <w:r>
        <w:t>独立于Chat: 专用端点, 不污染对话历史</w:t>
      </w:r>
    </w:p>
    <w:p>
      <w:r>
        <w:br w:type="page"/>
      </w:r>
    </w:p>
    <w:p>
      <w:pPr>
        <w:pStyle w:val="Heading1"/>
      </w:pPr>
      <w:r>
        <w:t>4. Multi-Agent 系统</w:t>
      </w:r>
    </w:p>
    <w:p>
      <w:pPr>
        <w:pStyle w:val="Heading2"/>
      </w:pPr>
      <w:r>
        <w:t>4.1 架构</w:t>
      </w:r>
    </w:p>
    <w:p>
      <w:r>
        <w:t>LangGraph StateGraph + Supervisor Pattern。16个Agent统一编排与路由。</w:t>
      </w:r>
    </w:p>
    <w:p>
      <w:pPr>
        <w:pStyle w:val="Heading2"/>
      </w:pPr>
      <w:r>
        <w:t>4.2 执行流程</w:t>
      </w:r>
    </w:p>
    <w:p>
      <w:pPr>
        <w:pStyle w:val="ListBullet"/>
      </w:pPr>
      <w:r>
        <w:t>1. 用户输入→WebSocket/SSE发送到后端</w:t>
      </w:r>
    </w:p>
    <w:p>
      <w:pPr>
        <w:pStyle w:val="ListBullet"/>
      </w:pPr>
      <w:r>
        <w:t>2. AgentOrchestrator.run_stream()启动流水线</w:t>
      </w:r>
    </w:p>
    <w:p>
      <w:pPr>
        <w:pStyle w:val="ListBullet"/>
      </w:pPr>
      <w:r>
        <w:t>3. Supervisor Node分析→LLM路由(pipeline)或Keyword Fallback</w:t>
      </w:r>
    </w:p>
    <w:p>
      <w:pPr>
        <w:pStyle w:val="ListBullet"/>
      </w:pPr>
      <w:r>
        <w:t>4. 上下文预装: RAG→Web→Memory→Profile→Metrics→Documents</w:t>
      </w:r>
    </w:p>
    <w:p>
      <w:pPr>
        <w:pStyle w:val="ListBullet"/>
      </w:pPr>
      <w:r>
        <w:t>5. Agent流水线顺序执行: node_fn(state)→每步输出传给下一个</w:t>
      </w:r>
    </w:p>
    <w:p>
      <w:pPr>
        <w:pStyle w:val="ListBullet"/>
      </w:pPr>
      <w:r>
        <w:t>6. 流式返回: token→WebSocket→前端逐字渲染</w:t>
      </w:r>
    </w:p>
    <w:p>
      <w:pPr>
        <w:pStyle w:val="ListBullet"/>
      </w:pPr>
      <w:r>
        <w:t>7. 对话后: 自动记忆提取(LLM→JSON→pgvector) + 报告保存</w:t>
      </w:r>
    </w:p>
    <w:p>
      <w:pPr>
        <w:pStyle w:val="Heading2"/>
      </w:pPr>
      <w:r>
        <w:t>4.3 Agent实现模式</w:t>
      </w:r>
    </w:p>
    <w:p>
      <w:pPr>
        <w:pStyle w:val="ListBullet"/>
      </w:pPr>
      <w:r>
        <w:t>专属System Prompt(角色+分析框架+输出格式)</w:t>
      </w:r>
    </w:p>
    <w:p>
      <w:pPr>
        <w:pStyle w:val="ListBullet"/>
      </w:pPr>
      <w:r>
        <w:t>run_X_agent(query,context_text)→{"final_response":str,"agent_trace":list}</w:t>
      </w:r>
    </w:p>
    <w:p>
      <w:pPr>
        <w:pStyle w:val="ListBullet"/>
      </w:pPr>
      <w:r>
        <w:t>Supervisor Node函数→StateGraph.add_node()</w:t>
      </w:r>
    </w:p>
    <w:p>
      <w:pPr>
        <w:pStyle w:val="ListBullet"/>
      </w:pPr>
      <w:r>
        <w:t>Orchestrator._ensure_nodes()注册</w:t>
      </w:r>
    </w:p>
    <w:p>
      <w:pPr>
        <w:pStyle w:val="Heading2"/>
      </w:pPr>
      <w:r>
        <w:t>4.4 上下文注入</w:t>
      </w:r>
    </w:p>
    <w:p>
      <w:pPr>
        <w:pStyle w:val="ListBullet"/>
      </w:pPr>
      <w:r>
        <w:t>Step 5: RAG检索(RagService.search→5条)</w:t>
      </w:r>
    </w:p>
    <w:p>
      <w:pPr>
        <w:pStyle w:val="ListBullet"/>
      </w:pPr>
      <w:r>
        <w:t>Step 5.5: 记忆召回(MemoryService)</w:t>
      </w:r>
    </w:p>
    <w:p>
      <w:pPr>
        <w:pStyle w:val="ListBullet"/>
      </w:pPr>
      <w:r>
        <w:t>Step 5.6: 企业画像(CompanyService)</w:t>
      </w:r>
    </w:p>
    <w:p>
      <w:pPr>
        <w:pStyle w:val="ListBullet"/>
      </w:pPr>
      <w:r>
        <w:t>Step 5.7: 文档列表+文件名匹配</w:t>
      </w:r>
    </w:p>
    <w:p>
      <w:pPr>
        <w:pStyle w:val="ListBullet"/>
      </w:pPr>
      <w:r>
        <w:t>Step 5.8: 数字孪生指标(BusinessMetricsService)</w:t>
      </w:r>
    </w:p>
    <w:p>
      <w:r>
        <w:br w:type="page"/>
      </w:r>
    </w:p>
    <w:p>
      <w:pPr>
        <w:pStyle w:val="Heading1"/>
      </w:pPr>
      <w:r>
        <w:t>5. 数据架构</w:t>
      </w:r>
    </w:p>
    <w:p>
      <w:pPr>
        <w:pStyle w:val="Heading2"/>
      </w:pPr>
      <w:r>
        <w:t>5.1 存储分布</w:t>
      </w:r>
    </w:p>
    <w:p>
      <w:pPr>
        <w:pStyle w:val="ListBullet"/>
      </w:pPr>
      <w:r>
        <w:t>PostgreSQL+pgvector: 22张业务表+向量嵌入(512维)</w:t>
      </w:r>
    </w:p>
    <w:p>
      <w:pPr>
        <w:pStyle w:val="ListBullet"/>
      </w:pPr>
      <w:r>
        <w:t>Neo4j: 知识图谱,7种实体+8种关系</w:t>
      </w:r>
    </w:p>
    <w:p>
      <w:pPr>
        <w:pStyle w:val="ListBullet"/>
      </w:pPr>
      <w:r>
        <w:t>Redis: 缓存+Celery消息队列+WebSocket Pub/Sub</w:t>
      </w:r>
    </w:p>
    <w:p>
      <w:pPr>
        <w:pStyle w:val="ListBullet"/>
      </w:pPr>
      <w:r>
        <w:t>文件系统: 上传文档/app/uploads/,模型缓存/app/model_cache/</w:t>
      </w:r>
    </w:p>
    <w:p>
      <w:pPr>
        <w:pStyle w:val="Heading2"/>
      </w:pPr>
      <w:r>
        <w:t>5.2 数据关系</w:t>
      </w:r>
    </w:p>
    <w:p>
      <w:r>
        <w:t>Companies(1:1 Workspace)→ Departments(树形自引用)→ Positions→ Employees</w:t>
      </w:r>
    </w:p>
    <w:p>
      <w:r>
        <w:t>BusinessMetrics(时序数据)→ Predictions(预测结果)</w:t>
      </w:r>
    </w:p>
    <w:p>
      <w:r>
        <w:t>EnterpriseMemories(向量嵌入)→ MemoryEvents</w:t>
      </w:r>
    </w:p>
    <w:p>
      <w:r>
        <w:t>ProactiveAlerts(告警) | Decisions(战略决策)</w:t>
      </w:r>
    </w:p>
    <w:p>
      <w:r>
        <w:br w:type="page"/>
      </w:r>
    </w:p>
    <w:p>
      <w:pPr>
        <w:pStyle w:val="Heading1"/>
      </w:pPr>
      <w:r>
        <w:t>6. API 架构</w:t>
      </w:r>
    </w:p>
    <w:p>
      <w:pPr>
        <w:pStyle w:val="Heading2"/>
      </w:pPr>
      <w:r>
        <w:t>6.1 路由结构</w:t>
      </w:r>
    </w:p>
    <w:p>
      <w:pPr>
        <w:pStyle w:val="ListBullet"/>
      </w:pPr>
      <w:r>
        <w:t>认证: /api/v1/auth (login/register/refresh)</w:t>
      </w:r>
    </w:p>
    <w:p>
      <w:pPr>
        <w:pStyle w:val="ListBullet"/>
      </w:pPr>
      <w:r>
        <w:t>企业画像: /api/v1/workspaces/{id}/company (37端点,9实体CRUD)</w:t>
      </w:r>
    </w:p>
    <w:p>
      <w:pPr>
        <w:pStyle w:val="ListBullet"/>
      </w:pPr>
      <w:r>
        <w:t>文档: /api/v1/workspaces/{id}/documents (upload/list/preview/delete)</w:t>
      </w:r>
    </w:p>
    <w:p>
      <w:pPr>
        <w:pStyle w:val="ListBullet"/>
      </w:pPr>
      <w:r>
        <w:t>知识: /api/v1/workspaces/{id}/knowledge (search/connect/transcribe)</w:t>
      </w:r>
    </w:p>
    <w:p>
      <w:pPr>
        <w:pStyle w:val="ListBullet"/>
      </w:pPr>
      <w:r>
        <w:t>记忆: /api/v1/workspaces/{id}/memories (8端点)</w:t>
      </w:r>
    </w:p>
    <w:p>
      <w:pPr>
        <w:pStyle w:val="ListBullet"/>
      </w:pPr>
      <w:r>
        <w:t>图谱: /api/v1/workspaces/{id}/graph (query/search/stats/sync)</w:t>
      </w:r>
    </w:p>
    <w:p>
      <w:pPr>
        <w:pStyle w:val="ListBullet"/>
      </w:pPr>
      <w:r>
        <w:t>指标: /api/v1/workspaces/{id}/metrics (record/batch/snapshot/trend)</w:t>
      </w:r>
    </w:p>
    <w:p>
      <w:pPr>
        <w:pStyle w:val="ListBullet"/>
      </w:pPr>
      <w:r>
        <w:t>分析: /api/v1/workspaces/{id}/analytics (dashboard/analyze/alerts)</w:t>
      </w:r>
    </w:p>
    <w:p>
      <w:pPr>
        <w:pStyle w:val="ListBullet"/>
      </w:pPr>
      <w:r>
        <w:t>预测: /api/v1/workspaces/{id}/forecast (predict/forecast/dashboard)</w:t>
      </w:r>
    </w:p>
    <w:p>
      <w:pPr>
        <w:pStyle w:val="ListBullet"/>
      </w:pPr>
      <w:r>
        <w:t>告警: /api/v1/workspaces/{id}/alerts/proactive (check/dismiss)</w:t>
      </w:r>
    </w:p>
    <w:p>
      <w:pPr>
        <w:pStyle w:val="ListBullet"/>
      </w:pPr>
      <w:r>
        <w:t>决策: /api/v1/workspaces/{id}/chat/decision (analyze/history/delete)</w:t>
      </w:r>
    </w:p>
    <w:p>
      <w:pPr>
        <w:pStyle w:val="ListBullet"/>
      </w:pPr>
      <w:r>
        <w:t>对话: /api/v1/workspaces/{id}/chat (sessions/send/stream)</w:t>
      </w:r>
    </w:p>
    <w:p>
      <w:pPr>
        <w:pStyle w:val="Heading2"/>
      </w:pPr>
      <w:r>
        <w:t>6.2 认证与权限</w:t>
      </w:r>
    </w:p>
    <w:p>
      <w:r>
        <w:t>JWT Token: 登录→access_token(60min)+refresh_token(7d)。Axios拦截器自动401刷新。RBAC: Admin(全部)/Member(CRUD)/Viewer(只读)。</w:t>
      </w:r>
    </w:p>
    <w:p>
      <w:r>
        <w:br w:type="page"/>
      </w:r>
    </w:p>
    <w:p>
      <w:pPr>
        <w:pStyle w:val="Heading1"/>
      </w:pPr>
      <w:r>
        <w:t>7. 前端架构</w:t>
      </w:r>
    </w:p>
    <w:p>
      <w:pPr>
        <w:pStyle w:val="Heading2"/>
      </w:pPr>
      <w:r>
        <w:t>7.1 页面路由(16页)</w:t>
      </w:r>
    </w:p>
    <w:p>
      <w:pPr>
        <w:pStyle w:val="ListBullet"/>
      </w:pPr>
      <w:r>
        <w:t>/chat - 多Agent对话(WebSocket流式)</w:t>
      </w:r>
    </w:p>
    <w:p>
      <w:pPr>
        <w:pStyle w:val="ListBullet"/>
      </w:pPr>
      <w:r>
        <w:t>/documents - 文档上传/预览/删除</w:t>
      </w:r>
    </w:p>
    <w:p>
      <w:pPr>
        <w:pStyle w:val="ListBullet"/>
      </w:pPr>
      <w:r>
        <w:t>/knowledge - 语义搜索+6连接器+音频</w:t>
      </w:r>
    </w:p>
    <w:p>
      <w:pPr>
        <w:pStyle w:val="ListBullet"/>
      </w:pPr>
      <w:r>
        <w:t>/graph - 知识图谱统计/搜索/同步</w:t>
      </w:r>
    </w:p>
    <w:p>
      <w:pPr>
        <w:pStyle w:val="ListBullet"/>
      </w:pPr>
      <w:r>
        <w:t>/memories - 记忆+事件时间线+召回</w:t>
      </w:r>
    </w:p>
    <w:p>
      <w:pPr>
        <w:pStyle w:val="ListBullet"/>
      </w:pPr>
      <w:r>
        <w:t>/analytics - KPI仪表盘+趋势图+AI分析+Alerts</w:t>
      </w:r>
    </w:p>
    <w:p>
      <w:pPr>
        <w:pStyle w:val="ListBullet"/>
      </w:pPr>
      <w:r>
        <w:t>/forecast - 预测引擎(移动平均/线性回归)</w:t>
      </w:r>
    </w:p>
    <w:p>
      <w:pPr>
        <w:pStyle w:val="ListBullet"/>
      </w:pPr>
      <w:r>
        <w:t>/decision-center - 战略决策中心(SSE流式)</w:t>
      </w:r>
    </w:p>
    <w:p>
      <w:pPr>
        <w:pStyle w:val="ListBullet"/>
      </w:pPr>
      <w:r>
        <w:t>/reports - 报告列表与下载</w:t>
      </w:r>
    </w:p>
    <w:p>
      <w:pPr>
        <w:pStyle w:val="ListBullet"/>
      </w:pPr>
      <w:r>
        <w:t>/members - 成员管理(搜索/添加/角色)</w:t>
      </w:r>
    </w:p>
    <w:p>
      <w:pPr>
        <w:pStyle w:val="ListBullet"/>
      </w:pPr>
      <w:r>
        <w:t>/settings/company - 企业基本信息</w:t>
      </w:r>
    </w:p>
    <w:p>
      <w:pPr>
        <w:pStyle w:val="ListBullet"/>
      </w:pPr>
      <w:r>
        <w:t>/settings/org - 组织架构(部门/职位/员工)</w:t>
      </w:r>
    </w:p>
    <w:p>
      <w:pPr>
        <w:pStyle w:val="ListBullet"/>
      </w:pPr>
      <w:r>
        <w:t>/settings/business - 业务管理(产品/客户/流程)</w:t>
      </w:r>
    </w:p>
    <w:p>
      <w:pPr>
        <w:pStyle w:val="ListBullet"/>
      </w:pPr>
      <w:r>
        <w:t>/settings/goals - Goals &amp; KPIs</w:t>
      </w:r>
    </w:p>
    <w:p>
      <w:pPr>
        <w:pStyle w:val="ListBullet"/>
      </w:pPr>
      <w:r>
        <w:t>/settings/metrics - 业务指标录入(批量JSON)</w:t>
      </w:r>
    </w:p>
    <w:p>
      <w:pPr>
        <w:pStyle w:val="ListBullet"/>
      </w:pPr>
      <w:r>
        <w:t>/login - 登录/注册</w:t>
      </w:r>
    </w:p>
    <w:p>
      <w:pPr>
        <w:pStyle w:val="Heading2"/>
      </w:pPr>
      <w:r>
        <w:t>7.2 状态管理</w:t>
      </w:r>
    </w:p>
    <w:p>
      <w:r>
        <w:t>Zustand 3个Store: useAuthStore(token+user+login/logout)、useWorkspaceStore(activeWorkspaceId)、useChatStore(messages+streaming+session)。Token持久化到localStorage。</w:t>
      </w:r>
    </w:p>
    <w:p>
      <w:pPr>
        <w:pStyle w:val="Heading2"/>
      </w:pPr>
      <w:r>
        <w:t>7.3 WebSocket</w:t>
      </w:r>
    </w:p>
    <w:p>
      <w:r>
        <w:t>自定义WebSocketClient: 自动重连(指数退避3s-30s,10次)、30s ping心跳、事件驱动(on/off)。Chat优先WebSocket，失败时回退到HTTP SSE。</w:t>
      </w:r>
    </w:p>
    <w:p>
      <w:r>
        <w:br w:type="page"/>
      </w:r>
    </w:p>
    <w:p>
      <w:pPr>
        <w:pStyle w:val="Heading1"/>
      </w:pPr>
      <w:r>
        <w:t>8. 部署架构</w:t>
      </w:r>
    </w:p>
    <w:p>
      <w:r>
        <w:t>6个Docker服务通过docker-compose.yml编排:</w:t>
      </w:r>
    </w:p>
    <w:p>
      <w:pPr>
        <w:pStyle w:val="ListBullet"/>
      </w:pPr>
      <w:r>
        <w:t>PostgreSQL(pgvector/pg16) - 关系数据+向量存储</w:t>
      </w:r>
    </w:p>
    <w:p>
      <w:pPr>
        <w:pStyle w:val="ListBullet"/>
      </w:pPr>
      <w:r>
        <w:t>Redis(7-alpine) - 缓存+Celery消息代理</w:t>
      </w:r>
    </w:p>
    <w:p>
      <w:pPr>
        <w:pStyle w:val="ListBullet"/>
      </w:pPr>
      <w:r>
        <w:t>Neo4j(5-community) - 知识图谱</w:t>
      </w:r>
    </w:p>
    <w:p>
      <w:pPr>
        <w:pStyle w:val="ListBullet"/>
      </w:pPr>
      <w:r>
        <w:t>Backend(Python:3.12-slim) - FastAPI+Celery+Alembic自动迁移</w:t>
      </w:r>
    </w:p>
    <w:p>
      <w:pPr>
        <w:pStyle w:val="ListBullet"/>
      </w:pPr>
      <w:r>
        <w:t>Frontend(Node:22-alpine) - Next.js standalone模式</w:t>
      </w:r>
    </w:p>
    <w:p>
      <w:pPr>
        <w:pStyle w:val="ListBullet"/>
      </w:pPr>
      <w:r>
        <w:t>Nginx(alpine) - 反向代理,统一入口:80</w:t>
      </w:r>
    </w:p>
    <w:p>
      <w:r>
        <w:br w:type="page"/>
      </w:r>
    </w:p>
    <w:p>
      <w:pPr>
        <w:pStyle w:val="Heading1"/>
      </w:pPr>
      <w:r>
        <w:t>9. 系统运行流程</w:t>
      </w:r>
    </w:p>
    <w:p>
      <w:pPr>
        <w:pStyle w:val="Heading2"/>
      </w:pPr>
      <w:r>
        <w:t>9.1 完整用户旅程</w:t>
      </w:r>
    </w:p>
    <w:p>
      <w:pPr>
        <w:pStyle w:val="ListBullet"/>
      </w:pPr>
      <w:r>
        <w:t>1. 注册/登录→JWT Token→前端Zustand存储</w:t>
      </w:r>
    </w:p>
    <w:p>
      <w:pPr>
        <w:pStyle w:val="ListBullet"/>
      </w:pPr>
      <w:r>
        <w:t>2. 创建Workspace→数据隔离容器</w:t>
      </w:r>
    </w:p>
    <w:p>
      <w:pPr>
        <w:pStyle w:val="ListBullet"/>
      </w:pPr>
      <w:r>
        <w:t>3. Settings页面录入Company/Departments/Employees/Products/Goals/KPIs</w:t>
      </w:r>
    </w:p>
    <w:p>
      <w:pPr>
        <w:pStyle w:val="ListBullet"/>
      </w:pPr>
      <w:r>
        <w:t>4. Metrics页面手动录入或批量JSON导入→business_metrics表</w:t>
      </w:r>
    </w:p>
    <w:p>
      <w:pPr>
        <w:pStyle w:val="ListBullet"/>
      </w:pPr>
      <w:r>
        <w:t>5. 文档上传→后端解析→Chunk→Embedding→pgvector</w:t>
      </w:r>
    </w:p>
    <w:p>
      <w:pPr>
        <w:pStyle w:val="ListBullet"/>
      </w:pPr>
      <w:r>
        <w:t>6. Chat页面输入→Supervisor路由→Agent流水线→流式返回</w:t>
      </w:r>
    </w:p>
    <w:p>
      <w:pPr>
        <w:pStyle w:val="ListBullet"/>
      </w:pPr>
      <w:r>
        <w:t>7. Analytics页面自动加载→KPI卡片+趋势图+AI分析+Alerts</w:t>
      </w:r>
    </w:p>
    <w:p>
      <w:pPr>
        <w:pStyle w:val="ListBullet"/>
      </w:pPr>
      <w:r>
        <w:t>8. Forecast页面预测→移动平均/线性回归→图表渲染</w:t>
      </w:r>
    </w:p>
    <w:p>
      <w:pPr>
        <w:pStyle w:val="ListBullet"/>
      </w:pPr>
      <w:r>
        <w:t>9. Decision Center输入问题→SSE流式5维度分析→结果持久化</w:t>
      </w:r>
    </w:p>
    <w:p>
      <w:pPr>
        <w:pStyle w:val="Heading2"/>
      </w:pPr>
      <w:r>
        <w:t>9.2 数据流</w:t>
      </w:r>
    </w:p>
    <w:p>
      <w:r>
        <w:t>用户操作→前端API调用(axios→/api/v1/...)→FastAPI端点(Depends注入: auth→role check→db session)→Service层→Model层(ORM→PostgreSQL/Neo4j)→响应(JSON/SSE/WebSocket)→前端渲染</w:t>
      </w:r>
    </w:p>
    <w:p>
      <w:pPr>
        <w:pStyle w:val="Heading2"/>
      </w:pPr>
      <w:r>
        <w:t>9.3 Agent对话流</w:t>
      </w:r>
    </w:p>
    <w:p>
      <w:r>
        <w:t>用户消息(WebSocket)→AgentOrchestrator.run_stream()→Supervisor路由→上下文预装(6层)→Agent流水线顺序执行→流式token返回→保存回复→自动提取记忆</w:t>
      </w:r>
    </w:p>
    <w:p>
      <w:r>
        <w:br w:type="page"/>
      </w:r>
    </w:p>
    <w:p>
      <w:pPr>
        <w:pStyle w:val="Heading1"/>
      </w:pPr>
      <w:r>
        <w:t>10. 附录</w:t>
      </w:r>
    </w:p>
    <w:p>
      <w:pPr>
        <w:pStyle w:val="Heading2"/>
      </w:pPr>
      <w:r>
        <w:t>10.1 完整Agent列表</w:t>
      </w:r>
    </w:p>
    <w:p>
      <w:pPr>
        <w:pStyle w:val="ListBullet"/>
      </w:pPr>
      <w:r>
        <w:t>chat(通用)</w:t>
      </w:r>
    </w:p>
    <w:p>
      <w:pPr>
        <w:pStyle w:val="ListBullet"/>
      </w:pPr>
      <w:r>
        <w:t>search(RAG检索)</w:t>
      </w:r>
    </w:p>
    <w:p>
      <w:pPr>
        <w:pStyle w:val="ListBullet"/>
      </w:pPr>
      <w:r>
        <w:t>research(深度研究)</w:t>
      </w:r>
    </w:p>
    <w:p>
      <w:pPr>
        <w:pStyle w:val="ListBullet"/>
      </w:pPr>
      <w:r>
        <w:t>analyst(数据分析)</w:t>
      </w:r>
    </w:p>
    <w:p>
      <w:pPr>
        <w:pStyle w:val="ListBullet"/>
      </w:pPr>
      <w:r>
        <w:t>writer(报告)</w:t>
      </w:r>
    </w:p>
    <w:p>
      <w:pPr>
        <w:pStyle w:val="ListBullet"/>
      </w:pPr>
      <w:r>
        <w:t>sql(数据库查询)</w:t>
      </w:r>
    </w:p>
    <w:p>
      <w:pPr>
        <w:pStyle w:val="ListBullet"/>
      </w:pPr>
      <w:r>
        <w:t>profile(企业画像)</w:t>
      </w:r>
    </w:p>
    <w:p>
      <w:pPr>
        <w:pStyle w:val="ListBullet"/>
      </w:pPr>
      <w:r>
        <w:t>memory(记忆)</w:t>
      </w:r>
    </w:p>
    <w:p>
      <w:pPr>
        <w:pStyle w:val="ListBullet"/>
      </w:pPr>
      <w:r>
        <w:t>ceo(战略)</w:t>
      </w:r>
    </w:p>
    <w:p>
      <w:pPr>
        <w:pStyle w:val="ListBullet"/>
      </w:pPr>
      <w:r>
        <w:t>finance(财务)</w:t>
      </w:r>
    </w:p>
    <w:p>
      <w:pPr>
        <w:pStyle w:val="ListBullet"/>
      </w:pPr>
      <w:r>
        <w:t>sales(销售)</w:t>
      </w:r>
    </w:p>
    <w:p>
      <w:pPr>
        <w:pStyle w:val="ListBullet"/>
      </w:pPr>
      <w:r>
        <w:t>hr(人力)</w:t>
      </w:r>
    </w:p>
    <w:p>
      <w:pPr>
        <w:pStyle w:val="ListBullet"/>
      </w:pPr>
      <w:r>
        <w:t>customer(客户)</w:t>
      </w:r>
    </w:p>
    <w:p>
      <w:pPr>
        <w:pStyle w:val="ListBullet"/>
      </w:pPr>
      <w:r>
        <w:t>operations(运营)</w:t>
      </w:r>
    </w:p>
    <w:p>
      <w:pPr>
        <w:pStyle w:val="ListBullet"/>
      </w:pPr>
      <w:r>
        <w:t>procurement(采购)</w:t>
      </w:r>
    </w:p>
    <w:p>
      <w:pPr>
        <w:pStyle w:val="ListBullet"/>
      </w:pPr>
      <w:r>
        <w:t>decision(决策)</w:t>
      </w:r>
    </w:p>
    <w:p>
      <w:pPr>
        <w:pStyle w:val="Heading2"/>
      </w:pPr>
      <w:r>
        <w:t>10.2 关键技术决策</w:t>
      </w:r>
    </w:p>
    <w:p>
      <w:pPr>
        <w:pStyle w:val="ListBullet"/>
      </w:pPr>
      <w:r>
        <w:t>DeepSeek API主力LLM,OpenAI兼容接口可替换</w:t>
      </w:r>
    </w:p>
    <w:p>
      <w:pPr>
        <w:pStyle w:val="ListBullet"/>
      </w:pPr>
      <w:r>
        <w:t>pgvector替代独立向量数据库,减少运维复杂度</w:t>
      </w:r>
    </w:p>
    <w:p>
      <w:pPr>
        <w:pStyle w:val="ListBullet"/>
      </w:pPr>
      <w:r>
        <w:t>Neo4j Community Edition,满足中小企业图谱需求</w:t>
      </w:r>
    </w:p>
    <w:p>
      <w:pPr>
        <w:pStyle w:val="ListBullet"/>
      </w:pPr>
      <w:r>
        <w:t>Celery+Redis而非Kafka,降低部署门槛</w:t>
      </w:r>
    </w:p>
    <w:p>
      <w:pPr>
        <w:pStyle w:val="ListBullet"/>
      </w:pPr>
      <w:r>
        <w:t>Zustand替代Redux,轻量级状态管理</w:t>
      </w:r>
    </w:p>
    <w:p>
      <w:pPr>
        <w:pStyle w:val="ListBullet"/>
      </w:pPr>
      <w:r>
        <w:t>Recharts替代Plotly/Superset,零额外依赖</w:t>
      </w:r>
    </w:p>
    <w:p>
      <w:pPr>
        <w:pStyle w:val="ListBullet"/>
      </w:pPr>
      <w:r>
        <w:t>自定义WebSocketClient替代socket.io,精简包体积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